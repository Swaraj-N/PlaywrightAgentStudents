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Requirement Document – Create Contact Page</w:t>
      </w:r>
    </w:p>
    <w:p>
      <w:pPr>
        <w:pStyle w:val="Heading2"/>
        <w:jc w:val="center"/>
      </w:pPr>
      <w:r>
        <w:t>Vtiger CRM Application</w:t>
      </w:r>
    </w:p>
    <w:p>
      <w:pPr>
        <w:pStyle w:val="Heading2"/>
      </w:pPr>
      <w:r>
        <w:t>1. Purpose</w:t>
      </w:r>
    </w:p>
    <w:p>
      <w:r>
        <w:t>The purpose of this feature is to allow users to create and manage contact records within the Vtiger CRM application. Users can enter personal, organizational, communication, and ownership details for a contact and save them into the CRM system.</w:t>
      </w:r>
    </w:p>
    <w:p>
      <w:pPr>
        <w:pStyle w:val="Heading2"/>
      </w:pPr>
      <w:r>
        <w:t>2. Scope</w:t>
      </w:r>
    </w:p>
    <w:p>
      <w:r>
        <w:t>This document covers the requirements for the Create Contact page including UI layout, field validations, functional behavior, user interactions, business rules, and non-functional requirements.</w:t>
      </w:r>
    </w:p>
    <w:p>
      <w:pPr>
        <w:pStyle w:val="Heading2"/>
      </w:pPr>
      <w:r>
        <w:t>3. Page Overview</w:t>
      </w:r>
    </w:p>
    <w:p>
      <w:r>
        <w:t>The Create New Contact page allows users to add a new contact record, associate the contact with an organization, assign the contact to a user or group, enter communication details, and save or cancel the creation process.</w:t>
      </w:r>
    </w:p>
    <w:p>
      <w:pPr>
        <w:pStyle w:val="Heading2"/>
      </w:pPr>
      <w:r>
        <w:t>4. Navigation</w:t>
      </w:r>
    </w:p>
    <w:p>
      <w:r>
        <w:t>Access Path: CRM Home → Contacts → Create New Contact</w:t>
        <w:br/>
        <w:br/>
        <w:t>User Roles: Admin, Sales User, CRM User, Manager.</w:t>
        <w:br/>
        <w:t>Only authenticated users with create permission can access this page.</w:t>
      </w:r>
    </w:p>
    <w:p>
      <w:pPr>
        <w:pStyle w:val="Heading2"/>
      </w:pPr>
      <w:r>
        <w:t>5. UI Components</w:t>
      </w:r>
    </w:p>
    <w:p>
      <w:r>
        <w:t>Header Section:</w:t>
        <w:br/>
        <w:t>- Contacts Title</w:t>
        <w:br/>
        <w:t>- Toolbar Icons</w:t>
        <w:br/>
        <w:t>- Save Button</w:t>
        <w:br/>
        <w:t>- Cancel Button</w:t>
      </w:r>
    </w:p>
    <w:p>
      <w:pPr>
        <w:pStyle w:val="Heading2"/>
      </w:pPr>
      <w:r>
        <w:t>6. Contact Information Section</w:t>
      </w:r>
    </w:p>
    <w:p>
      <w:r>
        <w:t>Mandatory Fields:</w:t>
        <w:br/>
        <w:t>- Last Name</w:t>
        <w:br/>
        <w:t>- Assigned To</w:t>
        <w:br/>
        <w:br/>
        <w:t>Optional Fields:</w:t>
        <w:br/>
        <w:t>- First Name</w:t>
        <w:br/>
        <w:t>- Organization Name</w:t>
        <w:br/>
        <w:t>- Lead Source</w:t>
        <w:br/>
        <w:t>- Title</w:t>
        <w:br/>
        <w:t>- Department</w:t>
        <w:br/>
        <w:t>- Email</w:t>
        <w:br/>
        <w:t>- Assistant</w:t>
        <w:br/>
        <w:t>- Assistant Phone</w:t>
        <w:br/>
        <w:t>- Email Opt Out</w:t>
        <w:br/>
        <w:t>- Reference</w:t>
        <w:br/>
        <w:t>- Notify Owner</w:t>
      </w:r>
    </w:p>
    <w:p>
      <w:pPr>
        <w:pStyle w:val="Heading2"/>
      </w:pPr>
      <w:r>
        <w:t>7. Communication Details</w:t>
      </w:r>
    </w:p>
    <w:p>
      <w:r>
        <w:t>Fields:</w:t>
        <w:br/>
        <w:t>- Office Phone</w:t>
        <w:br/>
        <w:t>- Mobile</w:t>
        <w:br/>
        <w:t>- Home Phone</w:t>
        <w:br/>
        <w:t>- Other Phone</w:t>
        <w:br/>
        <w:t>- Fax</w:t>
        <w:br/>
        <w:t>- Secondary Email</w:t>
      </w:r>
    </w:p>
    <w:p>
      <w:pPr>
        <w:pStyle w:val="Heading2"/>
      </w:pPr>
      <w:r>
        <w:t>8. Additional Information</w:t>
      </w:r>
    </w:p>
    <w:p>
      <w:r>
        <w:t>Fields:</w:t>
        <w:br/>
        <w:t>- Birthdate</w:t>
        <w:br/>
        <w:t>- Reports To</w:t>
        <w:br/>
        <w:t>- Contact ID (Auto Generated)</w:t>
      </w:r>
    </w:p>
    <w:p>
      <w:pPr>
        <w:pStyle w:val="Heading2"/>
      </w:pPr>
      <w:r>
        <w:t>9. Functional Requirements</w:t>
      </w:r>
    </w:p>
    <w:p>
      <w:r>
        <w:t>FR-01: Create Contact</w:t>
        <w:br/>
        <w:t>FR-02: Mandatory Validation</w:t>
        <w:br/>
        <w:t>FR-03: Email Validation</w:t>
        <w:br/>
        <w:t>FR-04: Phone Validation</w:t>
        <w:br/>
        <w:t>FR-05: Organization Lookup</w:t>
        <w:br/>
        <w:t>FR-06: Reports To Lookup</w:t>
        <w:br/>
        <w:t>FR-07: Assigned To</w:t>
        <w:br/>
        <w:t>FR-08: Auto Generated Contact ID</w:t>
        <w:br/>
        <w:t>FR-09: Save Action</w:t>
        <w:br/>
        <w:t>FR-10: Cancel Action</w:t>
      </w:r>
    </w:p>
    <w:p>
      <w:pPr>
        <w:pStyle w:val="Heading2"/>
      </w:pPr>
      <w:r>
        <w:t>10. Validation Rules</w:t>
      </w:r>
    </w:p>
    <w:p>
      <w:r>
        <w:t>VAL-01: Last Name cannot be blank</w:t>
        <w:br/>
        <w:t>VAL-02: Email must follow valid email pattern</w:t>
        <w:br/>
        <w:t>VAL-03: Phone fields accept only numbers</w:t>
        <w:br/>
        <w:t>VAL-04: Birthdate must be valid date</w:t>
        <w:br/>
        <w:t>VAL-05: Assigned To selection is mandatory</w:t>
      </w:r>
    </w:p>
    <w:p>
      <w:pPr>
        <w:pStyle w:val="Heading2"/>
      </w:pPr>
      <w:r>
        <w:t>11. Error Messages</w:t>
      </w:r>
    </w:p>
    <w:p>
      <w:r>
        <w:t>- Last Name cannot be empty.</w:t>
        <w:br/>
        <w:t>- Please enter a valid email address.</w:t>
        <w:br/>
        <w:t>- Please enter valid phone number.</w:t>
        <w:br/>
        <w:t>- Please assign the contact to User or Group.</w:t>
      </w:r>
    </w:p>
    <w:p>
      <w:pPr>
        <w:pStyle w:val="Heading2"/>
      </w:pPr>
      <w:r>
        <w:t>12. Business Rules</w:t>
      </w:r>
    </w:p>
    <w:p>
      <w:r>
        <w:t>1. Contact ID must be unique.</w:t>
        <w:br/>
        <w:t>2. Contact cannot be saved without Last Name.</w:t>
        <w:br/>
        <w:t>3. Only authorized users can create contacts.</w:t>
        <w:br/>
        <w:t>4. Assigned owner receives notification if Notify Owner is checked.</w:t>
        <w:br/>
        <w:t>5. Email Opt Out prevents marketing communication.</w:t>
      </w:r>
    </w:p>
    <w:p>
      <w:pPr>
        <w:pStyle w:val="Heading2"/>
      </w:pPr>
      <w:r>
        <w:t>13. Non-Functional Requirements</w:t>
      </w:r>
    </w:p>
    <w:p>
      <w:r>
        <w:t>- Performance: Page should load within 3 seconds</w:t>
        <w:br/>
        <w:t>- Security: Only authenticated users allowed</w:t>
        <w:br/>
        <w:t>- Usability: User-friendly form layout</w:t>
        <w:br/>
        <w:t>- Compatibility: Support Chrome, Edge, Firefox</w:t>
        <w:br/>
        <w:t>- Availability: 24/7 availability</w:t>
      </w:r>
    </w:p>
    <w:p>
      <w:pPr>
        <w:pStyle w:val="Heading2"/>
      </w:pPr>
      <w:r>
        <w:t>14. Database Requirements</w:t>
      </w:r>
    </w:p>
    <w:p>
      <w:r>
        <w:t>Suggested Table: contacts</w:t>
        <w:br/>
        <w:br/>
        <w:t>Key Columns:</w:t>
        <w:br/>
        <w:t>- contact_id</w:t>
        <w:br/>
        <w:t>- first_name</w:t>
        <w:br/>
        <w:t>- last_name</w:t>
        <w:br/>
        <w:t>- email</w:t>
        <w:br/>
        <w:t>- mobile</w:t>
        <w:br/>
        <w:t>- organization_id</w:t>
        <w:br/>
        <w:t>- assigned_to</w:t>
        <w:br/>
        <w:t>- created_date</w:t>
      </w:r>
    </w:p>
    <w:p>
      <w:pPr>
        <w:pStyle w:val="Heading2"/>
      </w:pPr>
      <w:r>
        <w:t>15. Acceptance Criteria</w:t>
      </w:r>
    </w:p>
    <w:p>
      <w:r>
        <w:t>AC-01: User can successfully create contact</w:t>
        <w:br/>
        <w:t>AC-02: Mandatory validation works correctly</w:t>
        <w:br/>
        <w:t>AC-03: Contact ID auto-generates</w:t>
        <w:br/>
        <w:t>AC-04: Save and Cancel buttons function properly</w:t>
        <w:br/>
        <w:t>AC-05: Lookup fields work correctly</w:t>
      </w:r>
    </w:p>
    <w:p>
      <w:pPr>
        <w:pStyle w:val="Heading2"/>
      </w:pPr>
      <w:r>
        <w:t>16. Future Enhancements</w:t>
      </w:r>
    </w:p>
    <w:p>
      <w:r>
        <w:t>- Duplicate contact detection</w:t>
        <w:br/>
        <w:t>- Contact photo upload</w:t>
        <w:br/>
        <w:t>- Social media integration</w:t>
        <w:br/>
        <w:t>- Activity timeline</w:t>
        <w:br/>
        <w:t>- API integration support</w:t>
      </w:r>
    </w:p>
    <w:p>
      <w:pPr>
        <w:pStyle w:val="Heading2"/>
      </w:pPr>
      <w:r>
        <w:t>Attached Screenshot</w:t>
      </w:r>
    </w:p>
    <w:p>
      <w:r>
        <w:drawing>
          <wp:inline xmlns:a="http://schemas.openxmlformats.org/drawingml/2006/main" xmlns:pic="http://schemas.openxmlformats.org/drawingml/2006/picture">
            <wp:extent cx="5943600" cy="2373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df3ff2-5527-4c73-8a26-1434a9fb9c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